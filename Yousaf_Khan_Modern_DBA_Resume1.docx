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YOUSAF KHAN</w:t>
        <w:br/>
      </w:r>
    </w:p>
    <w:p>
      <w:r>
        <w:t>Senior Database Administrator | Database Developer | Data Platform Specialist</w:t>
        <w:br/>
        <w:t>SQL Server • PostgreSQL • MySQL • MongoDB</w:t>
        <w:br/>
        <w:br/>
        <w:t>Islamabad, Pakistan | +92 333 5797097 | YousafKhan39@gmail.com</w:t>
      </w:r>
    </w:p>
    <w:p>
      <w:pPr>
        <w:pStyle w:val="Heading1"/>
      </w:pPr>
      <w:r>
        <w:t>PROFESSIONAL SUMMARY</w:t>
      </w:r>
    </w:p>
    <w:p>
      <w:r>
        <w:t>Highly accomplished Database Administrator and Database Developer with more than 20 years of experience designing, administering, optimizing, securing, and supporting mission-critical database environments. Expert in Microsoft SQL Server, PostgreSQL, MySQL, and MongoDB with strong hands-on experience in database architecture, performance tuning, high availability, disaster recovery, ETL development, data migration, reporting, and business intelligence solutions. Proven success managing enterprise-scale healthcare, fintech, ERP, and commercial systems across Pakistan and the UAE.</w:t>
      </w:r>
    </w:p>
    <w:p>
      <w:pPr>
        <w:pStyle w:val="Heading1"/>
      </w:pPr>
      <w:r>
        <w:t>CORE TECHNICAL SKILLS</w:t>
      </w:r>
    </w:p>
    <w:p>
      <w:r>
        <w:t>• Microsoft SQL Server (2005–2022)</w:t>
        <w:br/>
        <w:t>• PostgreSQL Administration &amp; Development</w:t>
        <w:br/>
        <w:t>• MySQL Administration &amp; Development</w:t>
        <w:br/>
        <w:t>• MongoDB Administration</w:t>
        <w:br/>
        <w:t>• T-SQL, PL/pgSQL, Stored Procedures, Functions &amp; Triggers</w:t>
        <w:br/>
        <w:t>• Query Optimization, Execution Plans &amp; Index Tuning</w:t>
        <w:br/>
        <w:t>• Backup, Recovery &amp; Point-in-Time Restore</w:t>
        <w:br/>
        <w:t>• Replication, Log Shipping, Failover Clustering &amp; DR</w:t>
        <w:br/>
        <w:t>• SSIS, SSRS, SSAS, ETL Development</w:t>
        <w:br/>
        <w:t>• Power BI, Data Warehousing, Star &amp; Snowflake Schemas</w:t>
        <w:br/>
        <w:t>• Database Migration &amp; Modernization Projects</w:t>
        <w:br/>
        <w:t>• Windows Server &amp; Linux Administration</w:t>
        <w:br/>
        <w:t>• Capacity Planning, Monitoring &amp; Performance Management</w:t>
      </w:r>
    </w:p>
    <w:p>
      <w:pPr>
        <w:pStyle w:val="Heading1"/>
      </w:pPr>
      <w:r>
        <w:t>PROFESSIONAL EXPERIENCE</w:t>
      </w:r>
    </w:p>
    <w:p>
      <w:r>
        <w:rPr>
          <w:b/>
        </w:rPr>
        <w:t>Senior DBA / Database Developer &amp; IT Infrastructure Consultant | Islamabad Diagnostic Center (IDC)</w:t>
        <w:br/>
      </w:r>
      <w:r>
        <w:t>Aug 2017 – Oct 2024</w:t>
      </w:r>
    </w:p>
    <w:p>
      <w:r>
        <w:t>Led a database team of 8 professionals supporting mission-critical healthcare systems.</w:t>
      </w:r>
    </w:p>
    <w:p>
      <w:r>
        <w:t>Administered SQL Server, PostgreSQL and MongoDB production environments.</w:t>
      </w:r>
    </w:p>
    <w:p>
      <w:r>
        <w:t>Implemented backup, recovery, replication, log shipping and disaster recovery strategies.</w:t>
      </w:r>
    </w:p>
    <w:p>
      <w:r>
        <w:t>Managed large-scale database migrations from SQL Server and MongoDB to PostgreSQL.</w:t>
      </w:r>
    </w:p>
    <w:p>
      <w:r>
        <w:t>Optimized stored procedures, queries and indexes to improve application performance.</w:t>
      </w:r>
    </w:p>
    <w:p>
      <w:r>
        <w:t>Designed ETL processes, reporting solutions and database architectures.</w:t>
      </w:r>
    </w:p>
    <w:p>
      <w:r>
        <w:rPr>
          <w:b/>
        </w:rPr>
        <w:t>Senior Database Administrator / Developer | Broad Peak Technologies</w:t>
        <w:br/>
      </w:r>
      <w:r>
        <w:t>Aug 2015 – Aug 2016</w:t>
      </w:r>
    </w:p>
    <w:p>
      <w:r>
        <w:t>Managed SQL Server databases across development, testing and production environments.</w:t>
      </w:r>
    </w:p>
    <w:p>
      <w:r>
        <w:t>Implemented performance tuning, backup strategies and high-availability solutions.</w:t>
      </w:r>
    </w:p>
    <w:p>
      <w:r>
        <w:t>Developed T-SQL code, ETL processes and reporting solutions.</w:t>
      </w:r>
    </w:p>
    <w:p>
      <w:r>
        <w:rPr>
          <w:b/>
        </w:rPr>
        <w:t>Database Administrator / Developer | Smart IS Consulting (Oracular Inc.)</w:t>
        <w:br/>
      </w:r>
      <w:r>
        <w:t>Apr 2014 – Jul 2015</w:t>
      </w:r>
    </w:p>
    <w:p>
      <w:r>
        <w:t>Designed and maintained enterprise SQL Server environments.</w:t>
      </w:r>
    </w:p>
    <w:p>
      <w:r>
        <w:t>Implemented database security, monitoring and maintenance processes.</w:t>
      </w:r>
    </w:p>
    <w:p>
      <w:r>
        <w:t>Optimized database performance through indexing and query tuning.</w:t>
      </w:r>
    </w:p>
    <w:p>
      <w:r>
        <w:rPr>
          <w:b/>
        </w:rPr>
        <w:t>Database Administrator | NUST (National University of Sciences &amp; Technology)</w:t>
        <w:br/>
      </w:r>
      <w:r>
        <w:t>Mar 2013 – Dec 2013</w:t>
      </w:r>
    </w:p>
    <w:p>
      <w:r>
        <w:t>Participated in Oracle PeopleSoft ERP implementation.</w:t>
      </w:r>
    </w:p>
    <w:p>
      <w:r>
        <w:t>Managed Oracle RAC infrastructure and enterprise database operations.</w:t>
      </w:r>
    </w:p>
    <w:p>
      <w:r>
        <w:rPr>
          <w:b/>
        </w:rPr>
        <w:t>Oracle / SQL Server DBA Consultant | Emaar Properties, UAE</w:t>
        <w:br/>
      </w:r>
      <w:r>
        <w:t>Jul 2012 – Oct 2012</w:t>
      </w:r>
    </w:p>
    <w:p>
      <w:r>
        <w:t>Provided Oracle and SQL Server administration support for enterprise applications.</w:t>
      </w:r>
    </w:p>
    <w:p>
      <w:r>
        <w:t>Performed backup, recovery, monitoring and performance optimization.</w:t>
      </w:r>
    </w:p>
    <w:p>
      <w:r>
        <w:rPr>
          <w:b/>
        </w:rPr>
        <w:t>Senior Database Administrator / Developer | MTBC Pakistan</w:t>
        <w:br/>
      </w:r>
      <w:r>
        <w:t>Jan 2011 – May 2012</w:t>
      </w:r>
    </w:p>
    <w:p>
      <w:r>
        <w:t>Managed SQL Server and Oracle database environments.</w:t>
      </w:r>
    </w:p>
    <w:p>
      <w:r>
        <w:t>Developed ETL solutions, reports and database optimization initiatives.</w:t>
      </w:r>
    </w:p>
    <w:p>
      <w:r>
        <w:rPr>
          <w:b/>
        </w:rPr>
        <w:t>Database Developer | Hique Systems Pakistan</w:t>
        <w:br/>
      </w:r>
      <w:r>
        <w:t>Jan 2009 – Dec 2009</w:t>
      </w:r>
    </w:p>
    <w:p>
      <w:r>
        <w:t>Developed and maintained databases supporting software development projects.</w:t>
      </w:r>
    </w:p>
    <w:p>
      <w:r>
        <w:t>Implemented database maintenance, reporting and recovery processes.</w:t>
      </w:r>
    </w:p>
    <w:p>
      <w:r>
        <w:rPr>
          <w:b/>
        </w:rPr>
        <w:t>Database Administrator / Developer | MTBC Pakistan</w:t>
        <w:br/>
      </w:r>
      <w:r>
        <w:t>Apr 2005 – Dec 2008</w:t>
      </w:r>
    </w:p>
    <w:p>
      <w:r>
        <w:t>Administered SQL Server databases and BI platforms.</w:t>
      </w:r>
    </w:p>
    <w:p>
      <w:r>
        <w:t>Implemented SSIS, SSRS, SSAS, backup/recovery and performance tuning solutions.</w:t>
      </w:r>
    </w:p>
    <w:p>
      <w:pPr>
        <w:pStyle w:val="Heading1"/>
      </w:pPr>
      <w:r>
        <w:t>KEY DBA &amp; DEVELOPMENT EXPERTISE</w:t>
      </w:r>
    </w:p>
    <w:p>
      <w:r>
        <w:t>• Database Installation, Configuration and Upgrades</w:t>
        <w:br/>
        <w:t>• High Availability &amp; Disaster Recovery Planning</w:t>
        <w:br/>
        <w:t>• Database Monitoring using DMVs and Performance Metrics</w:t>
        <w:br/>
        <w:t>• Query Tuning and Index Optimization</w:t>
        <w:br/>
        <w:t>• ETL Development using SSIS and Python</w:t>
        <w:br/>
        <w:t>• Reporting Solutions using SSRS and Power BI</w:t>
        <w:br/>
        <w:t>• Data Migration between SQL Server, PostgreSQL, MySQL and MongoDB</w:t>
        <w:br/>
        <w:t>• Security, User Management and Access Control</w:t>
        <w:br/>
        <w:t>• Capacity Planning and Resource Optimization</w:t>
      </w:r>
    </w:p>
    <w:p>
      <w:pPr>
        <w:pStyle w:val="Heading1"/>
      </w:pPr>
      <w:r>
        <w:t>CERTIFICATIONS</w:t>
      </w:r>
    </w:p>
    <w:p>
      <w:r>
        <w:t>• Microsoft Certified Professional (MCP) – SQL Server 2012</w:t>
        <w:br/>
        <w:t>• Oracle Certified Professional (OCP) 10g</w:t>
        <w:br/>
        <w:t>• Oracle Certified Associate (OCA)</w:t>
        <w:br/>
        <w:t>• ITIL Foundation Certified</w:t>
      </w:r>
    </w:p>
    <w:p>
      <w:pPr>
        <w:pStyle w:val="Heading1"/>
      </w:pPr>
      <w:r>
        <w:t>EDUCATION</w:t>
      </w:r>
    </w:p>
    <w:p>
      <w:r>
        <w:t>Master of Computer Science (MCS) – Gomal University, Pakistan (2004)</w:t>
        <w:br/>
        <w:t>Bachelor's Degree in Information Technology &amp; Mathematics – Gomal University, Pakistan (2001)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